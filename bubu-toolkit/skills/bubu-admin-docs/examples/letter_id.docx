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36"/>
        <w:gridCol w:w="3402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9338" cy="34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bu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38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Bebas Neue" w:hAnsi="Bebas Neue" w:cs="Bebas Neue"/>
                <w:b w:val="0"/>
                <w:i w:val="0"/>
                <w:caps w:val="0"/>
                <w:color w:val="FF5900"/>
                <w:sz w:val="26"/>
                <w:spacing w:val="20"/>
              </w:rPr>
              <w:t>INTERNAL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FF5900"/>
            <w:tcMar>
              <w:top w:w="150" w:type="dxa"/>
              <w:bottom w:w="150" w:type="dxa"/>
              <w:start w:w="220" w:type="dxa"/>
              <w:end w:w="160" w:type="dxa"/>
              <w:left w:w="220" w:type="dxa"/>
              <w:right w:w="160" w:type="dxa"/>
            </w:tcMar>
          </w:tcPr>
          <w:p>
            <w:pPr>
              <w:spacing w:after="0" w:line="228" w:lineRule="auto"/>
            </w:pPr>
            <w:r>
              <w:rPr>
                <w:rFonts w:ascii="Bebas Neue" w:hAnsi="Bebas Neue" w:cs="Bebas Neue"/>
                <w:b w:val="0"/>
                <w:i w:val="0"/>
                <w:caps w:val="0"/>
                <w:color w:val="FFFFFF"/>
                <w:sz w:val="60"/>
                <w:spacing w:val="20"/>
              </w:rPr>
              <w:t>SURAT RESMI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23"/>
              </w:rPr>
              <w:t>Surat Pemberitahuan Jadwal Workshop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NOMOR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001/BUBU/VI/2026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TANGGAL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26 Juni 2026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PERIHAL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Pemberitahuan Jadwal Workshop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LAMPIRAN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-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KEPADA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Seluruh Tim BUBU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DARI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Cultural Intelligence Officer</w:t>
            </w:r>
          </w:p>
        </w:tc>
      </w:tr>
    </w:tbl>
    <w:p>
      <w:pPr>
        <w:spacing w:before="0" w:after="0" w:line="269" w:lineRule="auto"/>
      </w:pPr>
    </w:p>
    <w:p>
      <w:pPr>
        <w:spacing w:before="0" w:after="160" w:line="336" w:lineRule="auto"/>
      </w:pPr>
      <w:r>
        <w:rPr>
          <w:rFonts w:ascii="Arial" w:hAnsi="Arial" w:cs="Arial"/>
          <w:b w:val="0"/>
          <w:i w:val="0"/>
          <w:caps w:val="0"/>
          <w:color w:val="141416"/>
          <w:sz w:val="21"/>
        </w:rPr>
        <w:t>Dengan hormat,</w:t>
      </w:r>
    </w:p>
    <w:p>
      <w:pPr>
        <w:spacing w:before="0" w:after="0" w:line="336" w:lineRule="auto"/>
      </w:pPr>
      <w:r>
        <w:rPr>
          <w:rFonts w:ascii="Arial" w:hAnsi="Arial" w:cs="Arial"/>
          <w:b w:val="0"/>
          <w:i w:val="0"/>
          <w:caps w:val="0"/>
          <w:color w:val="141416"/>
          <w:sz w:val="21"/>
        </w:rPr>
        <w:t>Bersama surat ini kami memberitahukan bahwa BUBU akan mengadakan rangkaian workshop internal untuk menyelaraskan rencana kerja kuartal berikutnya. Kehadiran seluruh tim sangat kami harapkan.</w:t>
      </w:r>
    </w:p>
    <w:p>
      <w:pPr>
        <w:keepNext/>
        <w:spacing w:before="260" w:after="120"/>
        <w:pBdr>
          <w:bottom w:val="single" w:sz="16" w:color="FF5900" w:space="1"/>
        </w:pBdr>
      </w:pPr>
      <w:r>
        <w:rPr>
          <w:rFonts w:ascii="Bebas Neue" w:hAnsi="Bebas Neue" w:cs="Bebas Neue"/>
          <w:b w:val="0"/>
          <w:i w:val="0"/>
          <w:caps w:val="0"/>
          <w:color w:val="FF5900"/>
          <w:sz w:val="28"/>
        </w:rPr>
        <w:t xml:space="preserve">■  </w:t>
      </w:r>
      <w:r>
        <w:rPr>
          <w:rFonts w:ascii="Bebas Neue" w:hAnsi="Bebas Neue" w:cs="Bebas Neue"/>
          <w:b w:val="0"/>
          <w:i w:val="0"/>
          <w:caps w:val="0"/>
          <w:color w:val="141416"/>
          <w:sz w:val="30"/>
          <w:spacing w:val="14"/>
        </w:rPr>
        <w:t>DETAIL PELAKSANAAN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•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Hari/Tanggal: Senin, 6 Juli 2026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•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Waktu: 09.00 - 12.00 WIB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•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Tempat: BUBU HQ, Studio 2</w:t>
      </w:r>
    </w:p>
    <w:p>
      <w:pPr>
        <w:spacing w:after="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•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Agenda: Penyelarasan rencana kerja dan target kuartal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F5F4F2"/>
            <w:tcMar>
              <w:top w:w="130" w:type="dxa"/>
              <w:bottom w:w="130" w:type="dxa"/>
              <w:start w:w="200" w:type="dxa"/>
              <w:end w:w="160" w:type="dxa"/>
              <w:left w:w="200" w:type="dxa"/>
              <w:right w:w="160" w:type="dxa"/>
            </w:tcMar>
            <w:tcBorders>
              <w:top w:val="single" w:sz="4" w:color="DEDDD8"/>
              <w:left w:val="single" w:sz="26" w:color="FF5900"/>
              <w:bottom w:val="single" w:sz="4" w:color="DEDDD8"/>
              <w:right w:val="single" w:sz="4" w:color="DEDDD8"/>
            </w:tcBorders>
          </w:tcPr>
          <w:p>
            <w:pPr>
              <w:spacing w:after="0" w:line="312" w:lineRule="auto"/>
            </w:pPr>
            <w:r>
              <w:rPr>
                <w:rFonts w:ascii="Arial" w:hAnsi="Arial" w:cs="Arial"/>
                <w:b w:val="0"/>
                <w:i/>
                <w:caps w:val="0"/>
                <w:color w:val="141416"/>
                <w:sz w:val="21"/>
              </w:rPr>
              <w:t>Mohon konfirmasi kehadiran paling lambat 3 Juli 2026 kepada GA Manager.</w:t>
            </w:r>
          </w:p>
        </w:tc>
      </w:tr>
    </w:tbl>
    <w:p>
      <w:pPr>
        <w:spacing w:before="0" w:after="0" w:line="336" w:lineRule="auto"/>
      </w:pPr>
      <w:r>
        <w:rPr>
          <w:rFonts w:ascii="Arial" w:hAnsi="Arial" w:cs="Arial"/>
          <w:b w:val="0"/>
          <w:i w:val="0"/>
          <w:caps w:val="0"/>
          <w:color w:val="141416"/>
          <w:sz w:val="21"/>
        </w:rPr>
        <w:t>Demikian pemberitahuan ini kami sampaikan. Atas perhatian dan kerja samanya, kami ucapkan terima kasih.</w:t>
      </w:r>
    </w:p>
    <w:p>
      <w:pPr>
        <w:keepNext/>
        <w:spacing w:before="260" w:after="120"/>
        <w:pBdr>
          <w:bottom w:val="single" w:sz="16" w:color="FF5900" w:space="1"/>
        </w:pBdr>
      </w:pPr>
      <w:r>
        <w:rPr>
          <w:rFonts w:ascii="Bebas Neue" w:hAnsi="Bebas Neue" w:cs="Bebas Neue"/>
          <w:b w:val="0"/>
          <w:i w:val="0"/>
          <w:caps w:val="0"/>
          <w:color w:val="FF5900"/>
          <w:sz w:val="28"/>
        </w:rPr>
        <w:t xml:space="preserve">■  </w:t>
      </w:r>
      <w:r>
        <w:rPr>
          <w:rFonts w:ascii="Bebas Neue" w:hAnsi="Bebas Neue" w:cs="Bebas Neue"/>
          <w:b w:val="0"/>
          <w:i w:val="0"/>
          <w:caps w:val="0"/>
          <w:color w:val="141416"/>
          <w:sz w:val="30"/>
          <w:spacing w:val="14"/>
        </w:rPr>
        <w:t>HORMAT KAMI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60" w:type="dxa"/>
              <w:bottom w:w="60" w:type="dxa"/>
              <w:start w:w="0" w:type="dxa"/>
              <w:end w:w="220" w:type="dxa"/>
              <w:left w:w="0" w:type="dxa"/>
              <w:right w:w="220" w:type="dxa"/>
            </w:tcMar>
          </w:tcPr>
          <w:p>
            <w:pPr>
              <w:spacing w:after="0" w:line="920" w:lineRule="exact"/>
            </w:pPr>
          </w:p>
          <w:p>
            <w:pPr>
              <w:spacing w:after="40"/>
              <w:pBdr>
                <w:bottom w:val="single" w:sz="6" w:color="141416" w:space="1"/>
              </w:pBdr>
            </w:pPr>
          </w:p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141416"/>
                <w:sz w:val="20"/>
              </w:rPr>
              <w:t>Pungkas Riandika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707074"/>
                <w:sz w:val="18"/>
              </w:rPr>
              <w:t>Cultural Intelligence Officer, BUBU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707074"/>
                <w:sz w:val="17"/>
              </w:rPr>
              <w:t>Tanggal: ____________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0" w:type="dxa"/>
              <w:end w:w="220" w:type="dxa"/>
              <w:left w:w="0" w:type="dxa"/>
              <w:right w:w="220" w:type="dxa"/>
            </w:tcMar>
          </w:tcPr>
          <w:p/>
        </w:tc>
      </w:tr>
    </w:tbl>
    <w:sectPr w:rsidR="00FC693F" w:rsidRPr="0006063C" w:rsidSect="00034616"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ebas Neue">
    <w:embedRegular r:id="rIdBebasNeue" w:fontKey="{D1F34A8C-8FE6-4B94-82B3-FC6EA7C582C0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E3E3E3" w:space="6"/>
      </w:pBdr>
      <w:tabs>
        <w:tab w:pos="9638" w:val="right"/>
      </w:tabs>
    </w:pPr>
    <w:r>
      <w:rPr>
        <w:rFonts w:ascii="Arial" w:hAnsi="Arial" w:cs="Arial"/>
        <w:b w:val="0"/>
        <w:i w:val="0"/>
        <w:caps w:val="0"/>
        <w:color w:val="707074"/>
        <w:sz w:val="15"/>
      </w:rPr>
      <w:t>BUBU · 30 years turning culture into brands, products &amp; experiences</w:t>
    </w:r>
    <w:r>
      <w:tab/>
    </w:r>
    <w:r>
      <w:rPr>
        <w:rFonts w:ascii="Arial" w:hAnsi="Arial" w:cs="Arial"/>
        <w:b w:val="0"/>
        <w:i w:val="0"/>
        <w:caps w:val="0"/>
        <w:color w:val="707074"/>
        <w:sz w:val="15"/>
      </w:rPr>
      <w:t xml:space="preserve">Internal   |   Page </w:t>
    </w:r>
    <w:r>
      <w:rPr>
        <w:rFonts w:ascii="Arial" w:hAnsi="Arial" w:cs="Arial"/>
        <w:b w:val="0"/>
        <w:i w:val="0"/>
        <w:caps w:val="0"/>
        <w:color w:val="707074"/>
        <w:sz w:val="15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i w:val="0"/>
        <w:caps w:val="0"/>
        <w:color w:val="707074"/>
        <w:sz w:val="15"/>
      </w:rPr>
      <w:t xml:space="preserve"> of </w:t>
    </w:r>
    <w:r>
      <w:rPr>
        <w:rFonts w:ascii="Arial" w:hAnsi="Arial" w:cs="Arial"/>
        <w:b w:val="0"/>
        <w:i w:val="0"/>
        <w:caps w:val="0"/>
        <w:color w:val="707074"/>
        <w:sz w:val="15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saveSubsetFonts w:val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14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BebasNeue" Type="http://schemas.openxmlformats.org/officeDocument/2006/relationships/font" Target="fonts/font_bebasneue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Resmi</dc:title>
  <dc:subject/>
  <dc:creator>Pungkas Riandika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